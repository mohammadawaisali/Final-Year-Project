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Forensic Test Document</w:t>
      </w:r>
    </w:p>
    <w:p>
      <w:r>
        <w:t>This is a sample document created for metadata analysis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Metadata Test File</dc:title>
  <dc:subject>Forensic Analysis</dc:subject>
  <dc:creator>Test User</dc:creator>
  <cp:keywords/>
  <dc:description>This file contains altered metadata for testing tools.</dc:description>
  <cp:lastModifiedBy>Another User</cp:lastModifiedBy>
  <cp:revision>1</cp:revision>
  <dcterms:created xsi:type="dcterms:W3CDTF">2013-12-23T23:15:00Z</dcterms:created>
  <dcterms:modified xsi:type="dcterms:W3CDTF">2013-12-23T23:15:00Z</dcterms:modified>
  <cp:category/>
</cp:coreProperties>
</file>