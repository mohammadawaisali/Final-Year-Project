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2F446" w14:textId="77777777" w:rsidR="007C61CE" w:rsidRDefault="00000000">
      <w:pPr>
        <w:pStyle w:val="Title"/>
      </w:pPr>
      <w:r>
        <w:t>Case_Suspicious_Author</w:t>
      </w:r>
    </w:p>
    <w:p w14:paraId="0C51DEB9" w14:textId="5DD02C83" w:rsidR="007C61CE" w:rsidRDefault="00000000">
      <w:r>
        <w:t>This file is generated for forensic metadata testing.</w:t>
      </w:r>
      <w:r w:rsidR="004D5A9D">
        <w:br/>
        <w:t>changed</w:t>
      </w:r>
    </w:p>
    <w:sectPr w:rsidR="007C61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7999144">
    <w:abstractNumId w:val="8"/>
  </w:num>
  <w:num w:numId="2" w16cid:durableId="2070497575">
    <w:abstractNumId w:val="6"/>
  </w:num>
  <w:num w:numId="3" w16cid:durableId="2063408177">
    <w:abstractNumId w:val="5"/>
  </w:num>
  <w:num w:numId="4" w16cid:durableId="1008945320">
    <w:abstractNumId w:val="4"/>
  </w:num>
  <w:num w:numId="5" w16cid:durableId="1856842977">
    <w:abstractNumId w:val="7"/>
  </w:num>
  <w:num w:numId="6" w16cid:durableId="1517041487">
    <w:abstractNumId w:val="3"/>
  </w:num>
  <w:num w:numId="7" w16cid:durableId="1030061421">
    <w:abstractNumId w:val="2"/>
  </w:num>
  <w:num w:numId="8" w16cid:durableId="183595162">
    <w:abstractNumId w:val="1"/>
  </w:num>
  <w:num w:numId="9" w16cid:durableId="203564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7D0"/>
    <w:rsid w:val="0015074B"/>
    <w:rsid w:val="0029639D"/>
    <w:rsid w:val="00326F90"/>
    <w:rsid w:val="004D5A9D"/>
    <w:rsid w:val="007C61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60AEB2"/>
  <w14:defaultImageDpi w14:val="300"/>
  <w15:docId w15:val="{7A3B5F0C-3C03-824C-984B-D71EC4DDF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Suspicious Metadata</dc:title>
  <dc:subject>Anomaly</dc:subject>
  <dc:creator>Unknown_User_123</dc:creator>
  <cp:keywords/>
  <dc:description>Author field looks suspicious</dc:description>
  <cp:lastModifiedBy>Muhammad Awais Ali (Student)</cp:lastModifiedBy>
  <cp:revision>2</cp:revision>
  <dcterms:created xsi:type="dcterms:W3CDTF">2013-12-23T23:15:00Z</dcterms:created>
  <dcterms:modified xsi:type="dcterms:W3CDTF">2026-04-23T01:27:00Z</dcterms:modified>
  <cp:category/>
</cp:coreProperties>
</file>